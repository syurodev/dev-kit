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Thông tư 64</w:t>
      </w:r>
    </w:p>
    <w:p>
      <w:r>
        <w:t>Quy định về xác thực khách hàng.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Mã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Giá trị một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